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Testdokument mit Ueberschriften</w:t>
      </w:r>
    </w:p>
    <w:p>
      <w:pPr>
        <w:pStyle w:val="Heading1"/>
      </w:pPr>
      <w:r>
        <w:t>Kapitel 1</w:t>
      </w:r>
    </w:p>
    <w:p>
      <w:pPr>
        <w:pStyle w:val="Heading2"/>
      </w:pPr>
      <w:r>
        <w:t>Abschnitt 1.1</w:t>
      </w:r>
    </w:p>
    <w:p>
      <w:r>
        <w:rPr>
          <w:sz w:val="22"/>
        </w:rPr>
        <w:t xml:space="preserve">Dies ist Beispieltext fuer Kapitel 1, Abschnitt 1. Dies ist Beispieltext fuer Kapitel 1, Abschnitt 1. Dies ist Beispieltext fuer Kapitel 1, Abschnitt 1. Dies ist Beispieltext fuer Kapitel 1, Abschnitt 1. Dies ist Beispieltext fuer Kapitel 1, Abschnitt 1. Dies ist Beispieltext fuer Kapitel 1, Abschnitt 1. </w:t>
      </w:r>
    </w:p>
    <w:p>
      <w:pPr>
        <w:pStyle w:val="Heading2"/>
      </w:pPr>
      <w:r>
        <w:t>Abschnitt 1.2</w:t>
      </w:r>
    </w:p>
    <w:p>
      <w:r>
        <w:rPr>
          <w:sz w:val="22"/>
        </w:rPr>
        <w:t xml:space="preserve">Dies ist Beispieltext fuer Kapitel 1, Abschnitt 2. Dies ist Beispieltext fuer Kapitel 1, Abschnitt 2. Dies ist Beispieltext fuer Kapitel 1, Abschnitt 2. Dies ist Beispieltext fuer Kapitel 1, Abschnitt 2. Dies ist Beispieltext fuer Kapitel 1, Abschnitt 2. Dies ist Beispieltext fuer Kapitel 1, Abschnitt 2. </w:t>
      </w:r>
    </w:p>
    <w:p>
      <w:pPr>
        <w:pStyle w:val="Heading1"/>
      </w:pPr>
      <w:r>
        <w:t>Kapitel 2</w:t>
      </w:r>
    </w:p>
    <w:p>
      <w:pPr>
        <w:pStyle w:val="Heading2"/>
      </w:pPr>
      <w:r>
        <w:t>Abschnitt 2.1</w:t>
      </w:r>
    </w:p>
    <w:p>
      <w:r>
        <w:rPr>
          <w:sz w:val="22"/>
        </w:rPr>
        <w:t xml:space="preserve">Dies ist Beispieltext fuer Kapitel 2, Abschnitt 1. Dies ist Beispieltext fuer Kapitel 2, Abschnitt 1. Dies ist Beispieltext fuer Kapitel 2, Abschnitt 1. Dies ist Beispieltext fuer Kapitel 2, Abschnitt 1. Dies ist Beispieltext fuer Kapitel 2, Abschnitt 1. Dies ist Beispieltext fuer Kapitel 2, Abschnitt 1. </w:t>
      </w:r>
    </w:p>
    <w:p>
      <w:pPr>
        <w:pStyle w:val="Heading2"/>
      </w:pPr>
      <w:r>
        <w:t>Abschnitt 2.2</w:t>
      </w:r>
    </w:p>
    <w:p>
      <w:r>
        <w:rPr>
          <w:sz w:val="22"/>
        </w:rPr>
        <w:t xml:space="preserve">Dies ist Beispieltext fuer Kapitel 2, Abschnitt 2. Dies ist Beispieltext fuer Kapitel 2, Abschnitt 2. Dies ist Beispieltext fuer Kapitel 2, Abschnitt 2. Dies ist Beispieltext fuer Kapitel 2, Abschnitt 2. Dies ist Beispieltext fuer Kapitel 2, Abschnitt 2. Dies ist Beispieltext fuer Kapitel 2, Abschnitt 2. </w:t>
      </w:r>
    </w:p>
    <w:p>
      <w:pPr>
        <w:pStyle w:val="Heading1"/>
      </w:pPr>
      <w:r>
        <w:t>Kapitel 3</w:t>
      </w:r>
    </w:p>
    <w:p>
      <w:pPr>
        <w:pStyle w:val="Heading2"/>
      </w:pPr>
      <w:r>
        <w:t>Abschnitt 3.1</w:t>
      </w:r>
    </w:p>
    <w:p>
      <w:r>
        <w:rPr>
          <w:sz w:val="22"/>
        </w:rPr>
        <w:t xml:space="preserve">Dies ist Beispieltext fuer Kapitel 3, Abschnitt 1. Dies ist Beispieltext fuer Kapitel 3, Abschnitt 1. Dies ist Beispieltext fuer Kapitel 3, Abschnitt 1. Dies ist Beispieltext fuer Kapitel 3, Abschnitt 1. Dies ist Beispieltext fuer Kapitel 3, Abschnitt 1. Dies ist Beispieltext fuer Kapitel 3, Abschnitt 1. </w:t>
      </w:r>
    </w:p>
    <w:p>
      <w:pPr>
        <w:pStyle w:val="Heading2"/>
      </w:pPr>
      <w:r>
        <w:t>Abschnitt 3.2</w:t>
      </w:r>
    </w:p>
    <w:p>
      <w:r>
        <w:rPr>
          <w:sz w:val="22"/>
        </w:rPr>
        <w:t xml:space="preserve">Dies ist Beispieltext fuer Kapitel 3, Abschnitt 2. Dies ist Beispieltext fuer Kapitel 3, Abschnitt 2. Dies ist Beispieltext fuer Kapitel 3, Abschnitt 2. Dies ist Beispieltext fuer Kapitel 3, Abschnitt 2. Dies ist Beispieltext fuer Kapitel 3, Abschnitt 2. Dies ist Beispieltext fuer Kapitel 3, Abschnitt 2. </w:t>
      </w:r>
    </w:p>
    <w:p>
      <w:pPr>
        <w:pStyle w:val="Heading1"/>
      </w:pPr>
      <w:r>
        <w:t>Kapitel 4</w:t>
      </w:r>
    </w:p>
    <w:p>
      <w:pPr>
        <w:pStyle w:val="Heading2"/>
      </w:pPr>
      <w:r>
        <w:t>Abschnitt 4.1</w:t>
      </w:r>
    </w:p>
    <w:p>
      <w:r>
        <w:rPr>
          <w:sz w:val="22"/>
        </w:rPr>
        <w:t xml:space="preserve">Dies ist Beispieltext fuer Kapitel 4, Abschnitt 1. Dies ist Beispieltext fuer Kapitel 4, Abschnitt 1. Dies ist Beispieltext fuer Kapitel 4, Abschnitt 1. Dies ist Beispieltext fuer Kapitel 4, Abschnitt 1. Dies ist Beispieltext fuer Kapitel 4, Abschnitt 1. Dies ist Beispieltext fuer Kapitel 4, Abschnitt 1. </w:t>
      </w:r>
    </w:p>
    <w:p>
      <w:pPr>
        <w:pStyle w:val="Heading2"/>
      </w:pPr>
      <w:r>
        <w:t>Abschnitt 4.2</w:t>
      </w:r>
    </w:p>
    <w:p>
      <w:r>
        <w:rPr>
          <w:sz w:val="22"/>
        </w:rPr>
        <w:t xml:space="preserve">Dies ist Beispieltext fuer Kapitel 4, Abschnitt 2. Dies ist Beispieltext fuer Kapitel 4, Abschnitt 2. Dies ist Beispieltext fuer Kapitel 4, Abschnitt 2. Dies ist Beispieltext fuer Kapitel 4, Abschnitt 2. Dies ist Beispieltext fuer Kapitel 4, Abschnitt 2. Dies ist Beispieltext fuer Kapitel 4, Abschnitt 2. </w:t>
      </w:r>
    </w:p>
    <w:p>
      <w:pPr>
        <w:pStyle w:val="Heading1"/>
      </w:pPr>
      <w:r>
        <w:t>Kapitel 5</w:t>
      </w:r>
    </w:p>
    <w:p>
      <w:pPr>
        <w:pStyle w:val="Heading2"/>
      </w:pPr>
      <w:r>
        <w:t>Abschnitt 5.1</w:t>
      </w:r>
    </w:p>
    <w:p>
      <w:r>
        <w:rPr>
          <w:sz w:val="22"/>
        </w:rPr>
        <w:t xml:space="preserve">Dies ist Beispieltext fuer Kapitel 5, Abschnitt 1. Dies ist Beispieltext fuer Kapitel 5, Abschnitt 1. Dies ist Beispieltext fuer Kapitel 5, Abschnitt 1. Dies ist Beispieltext fuer Kapitel 5, Abschnitt 1. Dies ist Beispieltext fuer Kapitel 5, Abschnitt 1. Dies ist Beispieltext fuer Kapitel 5, Abschnitt 1. </w:t>
      </w:r>
    </w:p>
    <w:p>
      <w:pPr>
        <w:pStyle w:val="Heading2"/>
      </w:pPr>
      <w:r>
        <w:t>Abschnitt 5.2</w:t>
      </w:r>
    </w:p>
    <w:p>
      <w:r>
        <w:rPr>
          <w:sz w:val="22"/>
        </w:rPr>
        <w:t xml:space="preserve">Dies ist Beispieltext fuer Kapitel 5, Abschnitt 2. Dies ist Beispieltext fuer Kapitel 5, Abschnitt 2. Dies ist Beispieltext fuer Kapitel 5, Abschnitt 2. Dies ist Beispieltext fuer Kapitel 5, Abschnitt 2. Dies ist Beispieltext fuer Kapitel 5, Abschnitt 2. Dies ist Beispieltext fuer Kapitel 5, Abschnitt 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